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B572" w14:textId="4239644A" w:rsidR="00744FF8" w:rsidRPr="006F6FD8" w:rsidRDefault="00D34F9B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STUDENT NAME:</w:t>
      </w:r>
      <w:r w:rsidR="00C97BF3" w:rsidRPr="006F6FD8">
        <w:rPr>
          <w:b/>
          <w:color w:val="2C3E50"/>
        </w:rPr>
        <w:t xml:space="preserve"> Felistas Njeri</w:t>
      </w:r>
    </w:p>
    <w:p w14:paraId="77F410AC" w14:textId="6C967B60" w:rsidR="00D34F9B" w:rsidRPr="006F6FD8" w:rsidRDefault="00D34F9B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ADM NUMBER:</w:t>
      </w:r>
      <w:r w:rsidR="00C97BF3" w:rsidRPr="006F6FD8">
        <w:rPr>
          <w:b/>
          <w:color w:val="2C3E50"/>
        </w:rPr>
        <w:t xml:space="preserve"> BIT/2024/53014</w:t>
      </w:r>
    </w:p>
    <w:p w14:paraId="124F1C95" w14:textId="28A63A66" w:rsidR="00D34F9B" w:rsidRPr="006F6FD8" w:rsidRDefault="00D34F9B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SCHOOL:</w:t>
      </w:r>
      <w:r w:rsidR="00C97BF3" w:rsidRPr="006F6FD8">
        <w:rPr>
          <w:b/>
          <w:color w:val="2C3E50"/>
        </w:rPr>
        <w:t xml:space="preserve"> School of Computing and Informatics</w:t>
      </w:r>
    </w:p>
    <w:p w14:paraId="39C499B1" w14:textId="4BD950EF" w:rsidR="00D34F9B" w:rsidRPr="006F6FD8" w:rsidRDefault="00D34F9B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PROGRA</w:t>
      </w:r>
      <w:r w:rsidR="00C97BF3" w:rsidRPr="006F6FD8">
        <w:rPr>
          <w:b/>
          <w:color w:val="2C3E50"/>
        </w:rPr>
        <w:t>MME: Bachelor of science in information technology</w:t>
      </w:r>
    </w:p>
    <w:p w14:paraId="3421DA1F" w14:textId="377ABDE5" w:rsidR="00C97BF3" w:rsidRPr="006F6FD8" w:rsidRDefault="00C97BF3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ACADEMIC YEAR: Year 3</w:t>
      </w:r>
    </w:p>
    <w:p w14:paraId="4C354D2B" w14:textId="7AD3DC58" w:rsidR="00C97BF3" w:rsidRPr="006F6FD8" w:rsidRDefault="00C97BF3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SEMESTER:2</w:t>
      </w:r>
    </w:p>
    <w:p w14:paraId="2AC89B7E" w14:textId="620651F8" w:rsidR="00C97BF3" w:rsidRPr="006F6FD8" w:rsidRDefault="00C97BF3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LECTURER: Nyoro Michael</w:t>
      </w:r>
    </w:p>
    <w:p w14:paraId="0C8564EC" w14:textId="2EDCEBE7" w:rsidR="00C97BF3" w:rsidRPr="006F6FD8" w:rsidRDefault="00C97BF3">
      <w:pPr>
        <w:spacing w:before="480" w:after="80"/>
        <w:rPr>
          <w:b/>
          <w:color w:val="2C3E50"/>
        </w:rPr>
      </w:pPr>
      <w:r w:rsidRPr="006F6FD8">
        <w:rPr>
          <w:b/>
          <w:color w:val="2C3E50"/>
        </w:rPr>
        <w:t>PHONE NUMBER: 0716595129</w:t>
      </w:r>
    </w:p>
    <w:p w14:paraId="555733BA" w14:textId="47D676E0" w:rsidR="00F66707" w:rsidRPr="006F6FD8" w:rsidRDefault="00685F5C" w:rsidP="006E7A68">
      <w:pPr>
        <w:spacing w:before="480" w:after="80"/>
      </w:pPr>
      <w:proofErr w:type="spellStart"/>
      <w:r w:rsidRPr="006F6FD8">
        <w:rPr>
          <w:b/>
          <w:color w:val="2C3E50"/>
        </w:rPr>
        <w:t>EduManagerPro</w:t>
      </w:r>
      <w:proofErr w:type="spellEnd"/>
      <w:r w:rsidRPr="006F6FD8">
        <w:rPr>
          <w:b/>
          <w:color w:val="2C3E50"/>
        </w:rPr>
        <w:t xml:space="preserve"> — Student Management System</w:t>
      </w:r>
    </w:p>
    <w:p w14:paraId="0D684B94" w14:textId="7456D85C" w:rsidR="00F66707" w:rsidRDefault="00744FF8">
      <w:pPr>
        <w:keepNext/>
        <w:spacing w:before="240" w:after="120"/>
      </w:pPr>
      <w:r>
        <w:rPr>
          <w:b/>
          <w:i/>
          <w:color w:val="4A6572"/>
          <w:sz w:val="24"/>
        </w:rPr>
        <w:t xml:space="preserve">WEEK </w:t>
      </w:r>
      <w:proofErr w:type="gramStart"/>
      <w:r>
        <w:rPr>
          <w:b/>
          <w:i/>
          <w:color w:val="4A6572"/>
          <w:sz w:val="24"/>
        </w:rPr>
        <w:t>1:</w:t>
      </w:r>
      <w:r w:rsidR="00D34F9B">
        <w:rPr>
          <w:b/>
          <w:i/>
          <w:color w:val="4A6572"/>
          <w:sz w:val="24"/>
        </w:rPr>
        <w:t>REFLECTION</w:t>
      </w:r>
      <w:proofErr w:type="gramEnd"/>
    </w:p>
    <w:p w14:paraId="7528318C" w14:textId="77777777" w:rsidR="00F66707" w:rsidRDefault="00685F5C">
      <w:r>
        <w:rPr>
          <w:noProof/>
        </w:rPr>
        <w:drawing>
          <wp:inline distT="0" distB="0" distL="0" distR="0" wp14:anchorId="1B779ACE" wp14:editId="041225D2">
            <wp:extent cx="4464000" cy="25110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3513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BE53" w14:textId="1E00697B" w:rsidR="00F66707" w:rsidRDefault="00F66707">
      <w:pPr>
        <w:spacing w:after="280"/>
        <w:jc w:val="center"/>
      </w:pPr>
    </w:p>
    <w:p w14:paraId="26857C6C" w14:textId="6A0AB1FB" w:rsidR="00F66707" w:rsidRDefault="00F66707" w:rsidP="00D34F9B">
      <w:pPr>
        <w:keepNext/>
        <w:spacing w:before="240" w:after="120"/>
      </w:pPr>
    </w:p>
    <w:p w14:paraId="6A030290" w14:textId="77777777" w:rsidR="00F66707" w:rsidRDefault="00685F5C">
      <w:r>
        <w:rPr>
          <w:noProof/>
        </w:rPr>
        <w:drawing>
          <wp:inline distT="0" distB="0" distL="0" distR="0" wp14:anchorId="38F5B769" wp14:editId="124FBCFC">
            <wp:extent cx="3456000" cy="19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0006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7FD" w14:textId="3CF0AA48" w:rsidR="00421181" w:rsidRDefault="00176C9F">
      <w:r>
        <w:t xml:space="preserve">I learned the fundamentals of mobile application development and became familiar </w:t>
      </w:r>
      <w:r w:rsidR="00401D5E">
        <w:t xml:space="preserve">with flutter and Android </w:t>
      </w:r>
      <w:proofErr w:type="gramStart"/>
      <w:r w:rsidR="00401D5E">
        <w:t>studio .</w:t>
      </w:r>
      <w:proofErr w:type="gramEnd"/>
      <w:r w:rsidR="00401D5E">
        <w:t xml:space="preserve"> This week gave me a solid </w:t>
      </w:r>
      <w:r w:rsidR="008A4F13">
        <w:t>foundation for building and managing a mobile application project</w:t>
      </w:r>
      <w:r w:rsidR="00BC33B7">
        <w:t>.</w:t>
      </w:r>
    </w:p>
    <w:p w14:paraId="51251CCD" w14:textId="480D9B0D" w:rsidR="00BC33B7" w:rsidRDefault="00BC33B7">
      <w:r>
        <w:t>TOOLS USED</w:t>
      </w:r>
    </w:p>
    <w:p w14:paraId="655E0FAE" w14:textId="4C6CA3AD" w:rsidR="00BC33B7" w:rsidRDefault="00BC33B7">
      <w:r>
        <w:t xml:space="preserve">Android studio </w:t>
      </w:r>
    </w:p>
    <w:p w14:paraId="0BEDDE7E" w14:textId="11001C81" w:rsidR="00BC33B7" w:rsidRDefault="00BC33B7">
      <w:r>
        <w:t xml:space="preserve">Flutter </w:t>
      </w:r>
      <w:proofErr w:type="spellStart"/>
      <w:r>
        <w:t>sdk</w:t>
      </w:r>
      <w:proofErr w:type="spellEnd"/>
    </w:p>
    <w:p w14:paraId="0B5240E4" w14:textId="1C53F9E5" w:rsidR="00BC33B7" w:rsidRDefault="00E6146F">
      <w:r>
        <w:t>dart</w:t>
      </w:r>
    </w:p>
    <w:p w14:paraId="10864B85" w14:textId="4618AA5B" w:rsidR="00F66707" w:rsidRDefault="00F66707">
      <w:pPr>
        <w:spacing w:after="280"/>
        <w:jc w:val="center"/>
      </w:pPr>
    </w:p>
    <w:p w14:paraId="0B0BF4CD" w14:textId="0769321A" w:rsidR="00F66707" w:rsidRDefault="00D34F9B">
      <w:pPr>
        <w:keepNext/>
        <w:spacing w:before="240" w:after="120"/>
      </w:pPr>
      <w:r>
        <w:t xml:space="preserve">WEEK </w:t>
      </w:r>
      <w:proofErr w:type="gramStart"/>
      <w:r>
        <w:t>2:MOBILE</w:t>
      </w:r>
      <w:proofErr w:type="gramEnd"/>
      <w:r>
        <w:t xml:space="preserve"> DEVELOPMENT ENVIRONMENT</w:t>
      </w:r>
    </w:p>
    <w:p w14:paraId="79035C10" w14:textId="57B34535" w:rsidR="00F66707" w:rsidRDefault="00685F5C" w:rsidP="00D34F9B">
      <w:r>
        <w:rPr>
          <w:noProof/>
        </w:rPr>
        <w:drawing>
          <wp:inline distT="0" distB="0" distL="0" distR="0" wp14:anchorId="5CBD4517" wp14:editId="1D4BDE16">
            <wp:extent cx="3312000" cy="1838927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1401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183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6C70" w14:textId="287947C1" w:rsidR="005D72A4" w:rsidRDefault="00CC3B43" w:rsidP="00D34F9B">
      <w:r>
        <w:t>I learned how to set up the development environment and run flutter applications</w:t>
      </w:r>
      <w:r w:rsidR="006C1D17">
        <w:t xml:space="preserve"> </w:t>
      </w:r>
      <w:proofErr w:type="gramStart"/>
      <w:r w:rsidR="006C1D17">
        <w:t>successfully .This</w:t>
      </w:r>
      <w:proofErr w:type="gramEnd"/>
      <w:r w:rsidR="006C1D17">
        <w:t xml:space="preserve"> improved my confidence </w:t>
      </w:r>
      <w:r w:rsidR="00943DA7">
        <w:t>in using android studio and prepared me for practical mobi</w:t>
      </w:r>
      <w:r w:rsidR="00716020">
        <w:t>le application development.</w:t>
      </w:r>
    </w:p>
    <w:p w14:paraId="75CCB77C" w14:textId="2E1916A2" w:rsidR="00716020" w:rsidRDefault="00716020" w:rsidP="00D34F9B">
      <w:r>
        <w:t>TOOLS USED</w:t>
      </w:r>
    </w:p>
    <w:p w14:paraId="16F8F027" w14:textId="6B74F0D3" w:rsidR="00716020" w:rsidRDefault="00E2554D" w:rsidP="00D34F9B">
      <w:r>
        <w:lastRenderedPageBreak/>
        <w:t>Android studio</w:t>
      </w:r>
    </w:p>
    <w:p w14:paraId="5D3C404A" w14:textId="26675F67" w:rsidR="00E2554D" w:rsidRDefault="00E2554D" w:rsidP="00D34F9B">
      <w:r>
        <w:t xml:space="preserve">Flutter </w:t>
      </w:r>
      <w:proofErr w:type="spellStart"/>
      <w:r>
        <w:t>sdk</w:t>
      </w:r>
      <w:proofErr w:type="spellEnd"/>
    </w:p>
    <w:p w14:paraId="51D1BDA7" w14:textId="3C6BAEEF" w:rsidR="00744FF8" w:rsidRDefault="00E2554D" w:rsidP="008A559C">
      <w:r>
        <w:t xml:space="preserve">Dart </w:t>
      </w:r>
    </w:p>
    <w:p w14:paraId="5D192106" w14:textId="18C3746F" w:rsidR="00F66707" w:rsidRDefault="00F66707" w:rsidP="00D34F9B">
      <w:pPr>
        <w:keepNext/>
        <w:spacing w:before="240" w:after="120"/>
      </w:pPr>
    </w:p>
    <w:p w14:paraId="4102BF33" w14:textId="337A8F2C" w:rsidR="00F66707" w:rsidRDefault="00744FF8" w:rsidP="008A559C">
      <w:pPr>
        <w:keepNext/>
        <w:spacing w:before="240" w:after="120"/>
      </w:pPr>
      <w:r>
        <w:rPr>
          <w:b/>
          <w:i/>
          <w:color w:val="4A6572"/>
          <w:sz w:val="24"/>
        </w:rPr>
        <w:t>WEEK 3:</w:t>
      </w:r>
      <w:r w:rsidR="00D34F9B">
        <w:rPr>
          <w:b/>
          <w:i/>
          <w:color w:val="4A6572"/>
          <w:sz w:val="24"/>
        </w:rPr>
        <w:t>USER INTERFACE DESIGN</w:t>
      </w:r>
      <w:r w:rsidR="00685F5C">
        <w:rPr>
          <w:noProof/>
        </w:rPr>
        <w:drawing>
          <wp:inline distT="0" distB="0" distL="0" distR="0" wp14:anchorId="6224C0B9" wp14:editId="061573E4">
            <wp:extent cx="1872000" cy="418993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1517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8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FD1" w14:textId="47336D0D" w:rsidR="00335B16" w:rsidRDefault="00397396">
      <w:r>
        <w:t xml:space="preserve">I learned how to design user interfaces using flutter </w:t>
      </w:r>
      <w:proofErr w:type="gramStart"/>
      <w:r>
        <w:t>widgets .</w:t>
      </w:r>
      <w:proofErr w:type="gramEnd"/>
      <w:r>
        <w:t xml:space="preserve"> Creating </w:t>
      </w:r>
      <w:r w:rsidR="007A34C4">
        <w:t xml:space="preserve">application screens helped me understand the importance </w:t>
      </w:r>
      <w:r w:rsidR="003E6861">
        <w:t xml:space="preserve">of building </w:t>
      </w:r>
      <w:proofErr w:type="gramStart"/>
      <w:r w:rsidR="003E6861">
        <w:t>simple ,</w:t>
      </w:r>
      <w:proofErr w:type="gramEnd"/>
      <w:r w:rsidR="003E6861">
        <w:t xml:space="preserve"> </w:t>
      </w:r>
      <w:proofErr w:type="gramStart"/>
      <w:r w:rsidR="003E6861">
        <w:t xml:space="preserve">responsive </w:t>
      </w:r>
      <w:r w:rsidR="00CF37A7">
        <w:t>,</w:t>
      </w:r>
      <w:proofErr w:type="gramEnd"/>
      <w:r w:rsidR="00CF37A7">
        <w:t xml:space="preserve"> and user-friendly mobile </w:t>
      </w:r>
      <w:proofErr w:type="spellStart"/>
      <w:r w:rsidR="00CF37A7">
        <w:t>intrfaces</w:t>
      </w:r>
      <w:proofErr w:type="spellEnd"/>
      <w:r w:rsidR="00CF37A7">
        <w:t>.</w:t>
      </w:r>
    </w:p>
    <w:p w14:paraId="523FA705" w14:textId="28848D91" w:rsidR="00CF37A7" w:rsidRDefault="00CF37A7">
      <w:r>
        <w:t>TOOLS USED</w:t>
      </w:r>
    </w:p>
    <w:p w14:paraId="732E082A" w14:textId="3EBD65C9" w:rsidR="00CF37A7" w:rsidRDefault="005D72A4">
      <w:r>
        <w:t>Android studio</w:t>
      </w:r>
    </w:p>
    <w:p w14:paraId="49164EAB" w14:textId="4066103A" w:rsidR="005D72A4" w:rsidRDefault="005D72A4">
      <w:r>
        <w:t xml:space="preserve">Flutter </w:t>
      </w:r>
      <w:proofErr w:type="spellStart"/>
      <w:r>
        <w:t>sdk</w:t>
      </w:r>
      <w:proofErr w:type="spellEnd"/>
    </w:p>
    <w:p w14:paraId="7FB63FB3" w14:textId="2E5696EC" w:rsidR="005D72A4" w:rsidRDefault="005D72A4">
      <w:r>
        <w:t>dart</w:t>
      </w:r>
    </w:p>
    <w:p w14:paraId="216DEDBB" w14:textId="08806CC9" w:rsidR="00F66707" w:rsidRDefault="00F66707">
      <w:pPr>
        <w:spacing w:after="280"/>
        <w:jc w:val="center"/>
      </w:pPr>
    </w:p>
    <w:p w14:paraId="1120EE54" w14:textId="7E819C30" w:rsidR="00F66707" w:rsidRDefault="00744FF8">
      <w:pPr>
        <w:keepNext/>
        <w:spacing w:before="240" w:after="120"/>
      </w:pPr>
      <w:r>
        <w:lastRenderedPageBreak/>
        <w:t xml:space="preserve">WEEK </w:t>
      </w:r>
      <w:proofErr w:type="gramStart"/>
      <w:r>
        <w:t>4:</w:t>
      </w:r>
      <w:r w:rsidR="00D34F9B">
        <w:t>EVENT</w:t>
      </w:r>
      <w:proofErr w:type="gramEnd"/>
      <w:r w:rsidR="00D34F9B">
        <w:t xml:space="preserve"> HANDLING AND USER INTERFACE</w:t>
      </w:r>
    </w:p>
    <w:p w14:paraId="3763C097" w14:textId="77777777" w:rsidR="00F66707" w:rsidRDefault="00685F5C">
      <w:r>
        <w:rPr>
          <w:noProof/>
        </w:rPr>
        <w:drawing>
          <wp:inline distT="0" distB="0" distL="0" distR="0" wp14:anchorId="72550135" wp14:editId="078F6441">
            <wp:extent cx="1732413" cy="3924000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1437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2413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43EA" w14:textId="55D82311" w:rsidR="00F66707" w:rsidRDefault="00F66707" w:rsidP="00744FF8">
      <w:pPr>
        <w:spacing w:after="280"/>
      </w:pPr>
    </w:p>
    <w:p w14:paraId="19DAED30" w14:textId="6FCB2F49" w:rsidR="00F66707" w:rsidRDefault="00F66707" w:rsidP="00D34F9B">
      <w:pPr>
        <w:keepNext/>
        <w:spacing w:before="240" w:after="120"/>
      </w:pPr>
    </w:p>
    <w:p w14:paraId="7EC9FA03" w14:textId="3787A349" w:rsidR="00F66707" w:rsidRDefault="00F66707">
      <w:pPr>
        <w:keepNext/>
        <w:spacing w:before="240" w:after="120"/>
      </w:pPr>
    </w:p>
    <w:p w14:paraId="25895268" w14:textId="77777777" w:rsidR="00F66707" w:rsidRDefault="00685F5C">
      <w:r>
        <w:rPr>
          <w:noProof/>
        </w:rPr>
        <w:drawing>
          <wp:inline distT="0" distB="0" distL="0" distR="0" wp14:anchorId="4E910326" wp14:editId="6186C5DB">
            <wp:extent cx="1924592" cy="421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143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592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2970" w14:textId="70F07E11" w:rsidR="00F66707" w:rsidRDefault="00554478" w:rsidP="00CE265C">
      <w:pPr>
        <w:spacing w:after="280"/>
        <w:rPr>
          <w:color w:val="7F8C8D"/>
          <w:sz w:val="19"/>
        </w:rPr>
      </w:pPr>
      <w:r>
        <w:rPr>
          <w:color w:val="7F8C8D"/>
          <w:sz w:val="19"/>
        </w:rPr>
        <w:t>I learned how to handle user interactions such as button clicks and navigation</w:t>
      </w:r>
      <w:r w:rsidR="00B67F50">
        <w:rPr>
          <w:color w:val="7F8C8D"/>
          <w:sz w:val="19"/>
        </w:rPr>
        <w:t xml:space="preserve">. This improved my understanding of creating interactive </w:t>
      </w:r>
      <w:r w:rsidR="009D3CA6">
        <w:rPr>
          <w:color w:val="7F8C8D"/>
          <w:sz w:val="19"/>
        </w:rPr>
        <w:t>mobile applications with a better user experience.</w:t>
      </w:r>
    </w:p>
    <w:p w14:paraId="7A176858" w14:textId="46624FA5" w:rsidR="009D3CA6" w:rsidRDefault="009D3CA6" w:rsidP="00CE265C">
      <w:pPr>
        <w:spacing w:after="280"/>
        <w:rPr>
          <w:color w:val="7F8C8D"/>
          <w:sz w:val="19"/>
        </w:rPr>
      </w:pPr>
      <w:r>
        <w:rPr>
          <w:color w:val="7F8C8D"/>
          <w:sz w:val="19"/>
        </w:rPr>
        <w:t>TOOLS USED</w:t>
      </w:r>
    </w:p>
    <w:p w14:paraId="55FDA31E" w14:textId="1FA438F4" w:rsidR="009D3CA6" w:rsidRDefault="00335B16" w:rsidP="00CE265C">
      <w:pPr>
        <w:spacing w:after="280"/>
        <w:rPr>
          <w:color w:val="7F8C8D"/>
          <w:sz w:val="19"/>
        </w:rPr>
      </w:pPr>
      <w:r>
        <w:rPr>
          <w:color w:val="7F8C8D"/>
          <w:sz w:val="19"/>
        </w:rPr>
        <w:t xml:space="preserve">Android studio </w:t>
      </w:r>
    </w:p>
    <w:p w14:paraId="29AA58D2" w14:textId="2FCE0334" w:rsidR="00335B16" w:rsidRDefault="00335B16" w:rsidP="00CE265C">
      <w:pPr>
        <w:spacing w:after="280"/>
        <w:rPr>
          <w:color w:val="7F8C8D"/>
          <w:sz w:val="19"/>
        </w:rPr>
      </w:pPr>
      <w:r>
        <w:rPr>
          <w:color w:val="7F8C8D"/>
          <w:sz w:val="19"/>
        </w:rPr>
        <w:t xml:space="preserve">Flutter </w:t>
      </w:r>
      <w:proofErr w:type="spellStart"/>
      <w:r>
        <w:rPr>
          <w:color w:val="7F8C8D"/>
          <w:sz w:val="19"/>
        </w:rPr>
        <w:t>sdk</w:t>
      </w:r>
      <w:proofErr w:type="spellEnd"/>
    </w:p>
    <w:p w14:paraId="5C8DEDEB" w14:textId="0D71F020" w:rsidR="00335B16" w:rsidRDefault="00335B16" w:rsidP="00CE265C">
      <w:pPr>
        <w:spacing w:after="280"/>
      </w:pPr>
      <w:r>
        <w:rPr>
          <w:color w:val="7F8C8D"/>
          <w:sz w:val="19"/>
        </w:rPr>
        <w:t>dart</w:t>
      </w:r>
    </w:p>
    <w:p w14:paraId="65B2E7E8" w14:textId="4CA23EA2" w:rsidR="00F66707" w:rsidRDefault="00744FF8" w:rsidP="00744FF8">
      <w:pPr>
        <w:keepNext/>
        <w:spacing w:before="240" w:after="120"/>
        <w:rPr>
          <w:b/>
          <w:color w:val="2C3E50"/>
          <w:sz w:val="36"/>
        </w:rPr>
      </w:pPr>
      <w:r>
        <w:rPr>
          <w:b/>
          <w:color w:val="2C3E50"/>
          <w:sz w:val="36"/>
        </w:rPr>
        <w:lastRenderedPageBreak/>
        <w:t>WEEK 5:DATA MANAGEMENT</w:t>
      </w:r>
    </w:p>
    <w:p w14:paraId="31A34DEB" w14:textId="1A2D0AC6" w:rsidR="00744FF8" w:rsidRDefault="00744FF8" w:rsidP="00744FF8">
      <w:pPr>
        <w:keepNext/>
        <w:spacing w:before="240" w:after="120"/>
      </w:pPr>
      <w:r>
        <w:rPr>
          <w:noProof/>
        </w:rPr>
        <w:drawing>
          <wp:inline distT="0" distB="0" distL="0" distR="0" wp14:anchorId="4D0316D6" wp14:editId="0244A76B">
            <wp:extent cx="3276000" cy="1922549"/>
            <wp:effectExtent l="0" t="0" r="635" b="1905"/>
            <wp:docPr id="26185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1795" name="Picture 2618517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19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6188" w14:textId="77777777" w:rsidR="00744FF8" w:rsidRDefault="00744FF8" w:rsidP="00744FF8">
      <w:pPr>
        <w:keepNext/>
        <w:spacing w:before="240" w:after="120"/>
      </w:pPr>
    </w:p>
    <w:p w14:paraId="502192F2" w14:textId="6672346C" w:rsidR="00744FF8" w:rsidRDefault="00744FF8" w:rsidP="00744FF8">
      <w:pPr>
        <w:keepNext/>
        <w:spacing w:before="240" w:after="120"/>
      </w:pPr>
      <w:r>
        <w:rPr>
          <w:noProof/>
        </w:rPr>
        <w:drawing>
          <wp:inline distT="0" distB="0" distL="0" distR="0" wp14:anchorId="46520640" wp14:editId="370BB4F3">
            <wp:extent cx="2623373" cy="3852000"/>
            <wp:effectExtent l="0" t="0" r="5715" b="0"/>
            <wp:docPr id="49984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4971" name="Picture 499849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3373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AC8" w14:textId="27F22383" w:rsidR="005917C4" w:rsidRDefault="00BB2A18" w:rsidP="00744FF8">
      <w:pPr>
        <w:keepNext/>
        <w:spacing w:before="240" w:after="120"/>
      </w:pPr>
      <w:r>
        <w:t>I learned how to manage application data by storing,</w:t>
      </w:r>
      <w:r w:rsidR="0046269D">
        <w:t xml:space="preserve"> retrieving and updating information.</w:t>
      </w:r>
      <w:r w:rsidR="00585E2E">
        <w:t xml:space="preserve"> </w:t>
      </w:r>
      <w:r w:rsidR="0046269D">
        <w:t>Thi</w:t>
      </w:r>
      <w:r w:rsidR="00585E2E">
        <w:t>s enhanced my understanding of data hand</w:t>
      </w:r>
      <w:r w:rsidR="00A214E7">
        <w:t xml:space="preserve">ling and </w:t>
      </w:r>
      <w:r w:rsidR="00CB2687">
        <w:t>helped improve the functionality of my mobile application.</w:t>
      </w:r>
    </w:p>
    <w:p w14:paraId="02F8BBFA" w14:textId="10722834" w:rsidR="00CB2687" w:rsidRDefault="00CB2687" w:rsidP="00744FF8">
      <w:pPr>
        <w:keepNext/>
        <w:spacing w:before="240" w:after="120"/>
      </w:pPr>
      <w:r>
        <w:t xml:space="preserve">TOOLS USED </w:t>
      </w:r>
    </w:p>
    <w:p w14:paraId="04A69E9E" w14:textId="366C0E02" w:rsidR="00CB2687" w:rsidRDefault="00CE265C" w:rsidP="00744FF8">
      <w:pPr>
        <w:keepNext/>
        <w:spacing w:before="240" w:after="120"/>
      </w:pPr>
      <w:r>
        <w:t>Android studio</w:t>
      </w:r>
    </w:p>
    <w:p w14:paraId="51C0C621" w14:textId="012F9C94" w:rsidR="00CE265C" w:rsidRDefault="00CE265C" w:rsidP="00744FF8">
      <w:pPr>
        <w:keepNext/>
        <w:spacing w:before="240" w:after="120"/>
      </w:pPr>
      <w:r>
        <w:lastRenderedPageBreak/>
        <w:t xml:space="preserve">Flutter </w:t>
      </w:r>
      <w:proofErr w:type="spellStart"/>
      <w:r>
        <w:t>sdk</w:t>
      </w:r>
      <w:proofErr w:type="spellEnd"/>
    </w:p>
    <w:p w14:paraId="1D1430EE" w14:textId="580AF667" w:rsidR="00CE265C" w:rsidRDefault="00CE265C" w:rsidP="00744FF8">
      <w:pPr>
        <w:keepNext/>
        <w:spacing w:before="240" w:after="120"/>
      </w:pPr>
      <w:r>
        <w:t>dart</w:t>
      </w:r>
    </w:p>
    <w:p w14:paraId="26942C32" w14:textId="77777777" w:rsidR="00744FF8" w:rsidRDefault="00744FF8" w:rsidP="00744FF8">
      <w:pPr>
        <w:keepNext/>
        <w:spacing w:before="240" w:after="120"/>
      </w:pPr>
    </w:p>
    <w:p w14:paraId="748DD2FF" w14:textId="77777777" w:rsidR="00744FF8" w:rsidRDefault="00744FF8" w:rsidP="00744FF8">
      <w:pPr>
        <w:keepNext/>
        <w:spacing w:before="240" w:after="120"/>
      </w:pPr>
    </w:p>
    <w:p w14:paraId="7A218171" w14:textId="3C9F0E35" w:rsidR="00744FF8" w:rsidRDefault="00744FF8" w:rsidP="00744FF8">
      <w:pPr>
        <w:keepNext/>
        <w:spacing w:before="240" w:after="120"/>
      </w:pPr>
      <w:r>
        <w:t xml:space="preserve">WEEK </w:t>
      </w:r>
      <w:proofErr w:type="gramStart"/>
      <w:r>
        <w:t>6:</w:t>
      </w:r>
      <w:r w:rsidR="00D34F9B">
        <w:t>NETWORKING</w:t>
      </w:r>
      <w:proofErr w:type="gramEnd"/>
      <w:r w:rsidR="00D34F9B">
        <w:t xml:space="preserve"> AND APIS</w:t>
      </w:r>
      <w:r w:rsidR="00D34F9B">
        <w:br/>
      </w:r>
      <w:r w:rsidR="00D34F9B">
        <w:rPr>
          <w:noProof/>
        </w:rPr>
        <w:drawing>
          <wp:inline distT="0" distB="0" distL="0" distR="0" wp14:anchorId="3CF0E298" wp14:editId="3CE32323">
            <wp:extent cx="2916000" cy="4326142"/>
            <wp:effectExtent l="0" t="0" r="0" b="0"/>
            <wp:docPr id="397049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9129" name="Picture 3970491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43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38B6" w14:textId="51ADAC7B" w:rsidR="00794E2B" w:rsidRDefault="002D1212" w:rsidP="00744FF8">
      <w:pPr>
        <w:keepNext/>
        <w:spacing w:before="240" w:after="120"/>
      </w:pPr>
      <w:r>
        <w:t xml:space="preserve">I learned how networking </w:t>
      </w:r>
      <w:r w:rsidR="008E3104">
        <w:t>and APIs ena</w:t>
      </w:r>
      <w:r w:rsidR="00727DFF">
        <w:t xml:space="preserve">ble </w:t>
      </w:r>
      <w:r w:rsidR="00C00FF7">
        <w:t>mobile applications to communicate with online services.</w:t>
      </w:r>
      <w:r w:rsidR="00C578D1">
        <w:t xml:space="preserve"> This </w:t>
      </w:r>
      <w:r w:rsidR="004443E8">
        <w:t xml:space="preserve">week improved my understanding of connecting applications to external </w:t>
      </w:r>
      <w:r w:rsidR="000835B7">
        <w:t>data sources and strengthened my practical development skills.</w:t>
      </w:r>
    </w:p>
    <w:p w14:paraId="3CB0622A" w14:textId="60634D9C" w:rsidR="00907FF9" w:rsidRDefault="00907FF9" w:rsidP="00744FF8">
      <w:pPr>
        <w:keepNext/>
        <w:spacing w:before="240" w:after="120"/>
      </w:pPr>
      <w:r>
        <w:t>TOOLS USED</w:t>
      </w:r>
    </w:p>
    <w:p w14:paraId="4A3FC88B" w14:textId="0ECB2611" w:rsidR="00907FF9" w:rsidRDefault="00907FF9" w:rsidP="00744FF8">
      <w:pPr>
        <w:keepNext/>
        <w:spacing w:before="240" w:after="120"/>
      </w:pPr>
      <w:r>
        <w:t>Android studio</w:t>
      </w:r>
    </w:p>
    <w:p w14:paraId="265648CE" w14:textId="62D61EFA" w:rsidR="00907FF9" w:rsidRDefault="002F66E4" w:rsidP="00744FF8">
      <w:pPr>
        <w:keepNext/>
        <w:spacing w:before="240" w:after="120"/>
      </w:pPr>
      <w:r>
        <w:t xml:space="preserve">Flutter </w:t>
      </w:r>
      <w:proofErr w:type="spellStart"/>
      <w:r>
        <w:t>sdk</w:t>
      </w:r>
      <w:proofErr w:type="spellEnd"/>
    </w:p>
    <w:p w14:paraId="04AD81C7" w14:textId="6394D8C1" w:rsidR="002F66E4" w:rsidRDefault="002F66E4" w:rsidP="00744FF8">
      <w:pPr>
        <w:keepNext/>
        <w:spacing w:before="240" w:after="120"/>
      </w:pPr>
      <w:r>
        <w:t>Dart</w:t>
      </w:r>
    </w:p>
    <w:p w14:paraId="2C5B6207" w14:textId="2900922E" w:rsidR="002F66E4" w:rsidRDefault="002F66E4" w:rsidP="00744FF8">
      <w:pPr>
        <w:keepNext/>
        <w:spacing w:before="240" w:after="120"/>
      </w:pPr>
      <w:r>
        <w:lastRenderedPageBreak/>
        <w:t>Android emulator</w:t>
      </w:r>
    </w:p>
    <w:p w14:paraId="3F1D9D0C" w14:textId="77777777" w:rsidR="00D34F9B" w:rsidRDefault="00D34F9B" w:rsidP="00744FF8">
      <w:pPr>
        <w:keepNext/>
        <w:spacing w:before="240" w:after="120"/>
      </w:pPr>
    </w:p>
    <w:p w14:paraId="2C5A8079" w14:textId="77777777" w:rsidR="00D34F9B" w:rsidRDefault="00D34F9B" w:rsidP="00744FF8">
      <w:pPr>
        <w:keepNext/>
        <w:spacing w:before="240" w:after="120"/>
      </w:pPr>
    </w:p>
    <w:p w14:paraId="5E9959FD" w14:textId="11C50483" w:rsidR="00D34F9B" w:rsidRDefault="00D34F9B" w:rsidP="00744FF8">
      <w:pPr>
        <w:keepNext/>
        <w:spacing w:before="240" w:after="120"/>
      </w:pPr>
      <w:r>
        <w:t>WEEK 7:APPLICATION ARCHITECTURE</w:t>
      </w:r>
    </w:p>
    <w:p w14:paraId="38CDABA2" w14:textId="2BFAA30E" w:rsidR="001C6480" w:rsidRDefault="00BF4F92" w:rsidP="00744FF8">
      <w:pPr>
        <w:keepNext/>
        <w:spacing w:before="240" w:after="120"/>
        <w:rPr>
          <w:noProof/>
        </w:rPr>
      </w:pPr>
      <w:r>
        <w:rPr>
          <w:noProof/>
        </w:rPr>
        <w:t xml:space="preserve">I learned the importance of organizing </w:t>
      </w:r>
      <w:r w:rsidR="00007A47">
        <w:rPr>
          <w:noProof/>
        </w:rPr>
        <w:t xml:space="preserve">application components into a clear architecture .This improved </w:t>
      </w:r>
      <w:r w:rsidR="00460A05">
        <w:rPr>
          <w:noProof/>
        </w:rPr>
        <w:t xml:space="preserve">my coding practices, made the project easier to manage and prepared </w:t>
      </w:r>
      <w:r w:rsidR="004E2FCA">
        <w:rPr>
          <w:noProof/>
        </w:rPr>
        <w:t>me for developing larger mobile applications.</w:t>
      </w:r>
    </w:p>
    <w:p w14:paraId="5605F234" w14:textId="0E211245" w:rsidR="004E2FCA" w:rsidRDefault="004E2FCA" w:rsidP="00744FF8">
      <w:pPr>
        <w:keepNext/>
        <w:spacing w:before="240" w:after="120"/>
        <w:rPr>
          <w:noProof/>
        </w:rPr>
      </w:pPr>
      <w:r>
        <w:rPr>
          <w:noProof/>
        </w:rPr>
        <w:t>TOOLS USED</w:t>
      </w:r>
    </w:p>
    <w:p w14:paraId="50BE6D54" w14:textId="06A0B3E8" w:rsidR="004E2FCA" w:rsidRDefault="004E2FCA" w:rsidP="00744FF8">
      <w:pPr>
        <w:keepNext/>
        <w:spacing w:before="240" w:after="120"/>
        <w:rPr>
          <w:noProof/>
        </w:rPr>
      </w:pPr>
      <w:r>
        <w:rPr>
          <w:noProof/>
        </w:rPr>
        <w:t>Android studio</w:t>
      </w:r>
    </w:p>
    <w:p w14:paraId="6D909CB2" w14:textId="03AB7E0B" w:rsidR="004E2FCA" w:rsidRDefault="004E2FCA" w:rsidP="00744FF8">
      <w:pPr>
        <w:keepNext/>
        <w:spacing w:before="240" w:after="120"/>
        <w:rPr>
          <w:noProof/>
        </w:rPr>
      </w:pPr>
      <w:r>
        <w:rPr>
          <w:noProof/>
        </w:rPr>
        <w:t>Flutter sdk</w:t>
      </w:r>
    </w:p>
    <w:p w14:paraId="308319F7" w14:textId="60BFF030" w:rsidR="00EC323D" w:rsidRDefault="00EC323D" w:rsidP="00744FF8">
      <w:pPr>
        <w:keepNext/>
        <w:spacing w:before="240" w:after="120"/>
        <w:rPr>
          <w:noProof/>
        </w:rPr>
      </w:pPr>
      <w:r>
        <w:rPr>
          <w:noProof/>
        </w:rPr>
        <w:t>Dart</w:t>
      </w:r>
    </w:p>
    <w:p w14:paraId="0B5F6749" w14:textId="77777777" w:rsidR="0033684A" w:rsidRDefault="00EC323D" w:rsidP="00744FF8">
      <w:pPr>
        <w:keepNext/>
        <w:spacing w:before="240" w:after="120"/>
        <w:rPr>
          <w:noProof/>
        </w:rPr>
      </w:pPr>
      <w:r>
        <w:rPr>
          <w:noProof/>
        </w:rPr>
        <w:t>Andoid emulator</w:t>
      </w:r>
      <w:r w:rsidR="00D34F9B">
        <w:rPr>
          <w:noProof/>
        </w:rPr>
        <w:drawing>
          <wp:inline distT="0" distB="0" distL="0" distR="0" wp14:anchorId="523433CE" wp14:editId="34041C7A">
            <wp:extent cx="2965408" cy="4356000"/>
            <wp:effectExtent l="0" t="0" r="6985" b="6985"/>
            <wp:docPr id="1529965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65417" name="Picture 15299654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5408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A50" w14:textId="2E04DB57" w:rsidR="00B929A4" w:rsidRDefault="00B929A4" w:rsidP="00744FF8">
      <w:pPr>
        <w:keepNext/>
        <w:spacing w:before="240" w:after="120"/>
        <w:rPr>
          <w:noProof/>
        </w:rPr>
      </w:pPr>
      <w:r>
        <w:lastRenderedPageBreak/>
        <w:t>WEEK 8:</w:t>
      </w:r>
      <w:r w:rsidR="00EC323D">
        <w:t xml:space="preserve"> </w:t>
      </w:r>
      <w:r w:rsidR="00AB2963">
        <w:t xml:space="preserve">PROJECT </w:t>
      </w:r>
      <w:r w:rsidR="00D15B6B">
        <w:t>PLANNING USER INPUT AND EVENT HANDLING</w:t>
      </w:r>
    </w:p>
    <w:p w14:paraId="5D363E25" w14:textId="2F7F0D92" w:rsidR="00FC3619" w:rsidRDefault="00D15B6B" w:rsidP="00744FF8">
      <w:pPr>
        <w:keepNext/>
        <w:spacing w:before="240" w:after="120"/>
      </w:pPr>
      <w:r>
        <w:rPr>
          <w:noProof/>
        </w:rPr>
        <w:lastRenderedPageBreak/>
        <w:drawing>
          <wp:inline distT="0" distB="0" distL="0" distR="0" wp14:anchorId="2CD0E513" wp14:editId="1DBA263F">
            <wp:extent cx="3923130" cy="2628000"/>
            <wp:effectExtent l="0" t="0" r="1270" b="1270"/>
            <wp:docPr id="13359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8930" name="Picture 13359689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313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619">
        <w:rPr>
          <w:noProof/>
        </w:rPr>
        <w:drawing>
          <wp:inline distT="0" distB="0" distL="0" distR="0" wp14:anchorId="2F265038" wp14:editId="040CA9FA">
            <wp:extent cx="4371796" cy="2844000"/>
            <wp:effectExtent l="0" t="0" r="0" b="0"/>
            <wp:docPr id="999421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1195" name="Picture 9994211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796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FCA">
        <w:rPr>
          <w:noProof/>
        </w:rPr>
        <w:lastRenderedPageBreak/>
        <w:drawing>
          <wp:inline distT="0" distB="0" distL="0" distR="0" wp14:anchorId="7D6C54AF" wp14:editId="492A744D">
            <wp:extent cx="3728417" cy="5436000"/>
            <wp:effectExtent l="0" t="0" r="5715" b="0"/>
            <wp:docPr id="1050723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3180" name="Picture 10507231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8417" cy="54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117" w14:textId="1F156D8A" w:rsidR="00BB13CF" w:rsidRDefault="00BB13CF" w:rsidP="00744FF8">
      <w:pPr>
        <w:keepNext/>
        <w:spacing w:before="240" w:after="120"/>
      </w:pPr>
      <w:r>
        <w:rPr>
          <w:noProof/>
        </w:rPr>
        <w:lastRenderedPageBreak/>
        <w:drawing>
          <wp:inline distT="0" distB="0" distL="0" distR="0" wp14:anchorId="14180E05" wp14:editId="4B9F3895">
            <wp:extent cx="3788992" cy="3132000"/>
            <wp:effectExtent l="0" t="0" r="2540" b="0"/>
            <wp:docPr id="854994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4848" name="Picture 8549948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8992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6126" w14:textId="6011254E" w:rsidR="00EC323D" w:rsidRDefault="006F3C86" w:rsidP="00744FF8">
      <w:pPr>
        <w:keepNext/>
        <w:spacing w:before="240" w:after="120"/>
      </w:pPr>
      <w:r>
        <w:t xml:space="preserve">I learned how to implement </w:t>
      </w:r>
      <w:r w:rsidR="00913528">
        <w:t>user input, input</w:t>
      </w:r>
      <w:r w:rsidR="008349CD">
        <w:t xml:space="preserve"> validation and touch gestures in Flutter.</w:t>
      </w:r>
      <w:r w:rsidR="00BB6FE7">
        <w:t xml:space="preserve"> </w:t>
      </w:r>
      <w:proofErr w:type="gramStart"/>
      <w:r w:rsidR="00BB6FE7">
        <w:t xml:space="preserve">These </w:t>
      </w:r>
      <w:r w:rsidR="00913528">
        <w:t xml:space="preserve"> </w:t>
      </w:r>
      <w:r w:rsidR="00BB6FE7">
        <w:t>features</w:t>
      </w:r>
      <w:proofErr w:type="gramEnd"/>
      <w:r w:rsidR="00BB6FE7">
        <w:t xml:space="preserve"> improved my </w:t>
      </w:r>
      <w:r w:rsidR="007728B1">
        <w:t xml:space="preserve">application’s interactivity and enhanced my understanding </w:t>
      </w:r>
      <w:r w:rsidR="002A0F60">
        <w:t>of event-driven programming and user experience design.</w:t>
      </w:r>
    </w:p>
    <w:p w14:paraId="4B90B8DE" w14:textId="633D1C72" w:rsidR="002A0F60" w:rsidRDefault="002A0F60" w:rsidP="00744FF8">
      <w:pPr>
        <w:keepNext/>
        <w:spacing w:before="240" w:after="120"/>
      </w:pPr>
      <w:r>
        <w:t>TOOLS USED</w:t>
      </w:r>
    </w:p>
    <w:p w14:paraId="582AA3D4" w14:textId="12C619EA" w:rsidR="002A0F60" w:rsidRDefault="00D36CA2" w:rsidP="00744FF8">
      <w:pPr>
        <w:keepNext/>
        <w:spacing w:before="240" w:after="120"/>
      </w:pPr>
      <w:r>
        <w:t xml:space="preserve">Android studio </w:t>
      </w:r>
    </w:p>
    <w:p w14:paraId="39D4E198" w14:textId="40FF605C" w:rsidR="00D36CA2" w:rsidRDefault="00D36CA2" w:rsidP="00744FF8">
      <w:pPr>
        <w:keepNext/>
        <w:spacing w:before="240" w:after="120"/>
      </w:pPr>
      <w:r>
        <w:t>Dart</w:t>
      </w:r>
    </w:p>
    <w:p w14:paraId="1BD97E42" w14:textId="6B698270" w:rsidR="00D36CA2" w:rsidRDefault="00D36CA2" w:rsidP="00744FF8">
      <w:pPr>
        <w:keepNext/>
        <w:spacing w:before="240" w:after="120"/>
      </w:pPr>
      <w:r>
        <w:t xml:space="preserve">Flutter </w:t>
      </w:r>
      <w:proofErr w:type="spellStart"/>
      <w:r>
        <w:t>sdk</w:t>
      </w:r>
      <w:proofErr w:type="spellEnd"/>
    </w:p>
    <w:p w14:paraId="17682EB0" w14:textId="66ABA3D8" w:rsidR="00D36CA2" w:rsidRDefault="00D36CA2" w:rsidP="00744FF8">
      <w:pPr>
        <w:keepNext/>
        <w:spacing w:before="240" w:after="120"/>
      </w:pPr>
      <w:r>
        <w:t xml:space="preserve">Android </w:t>
      </w:r>
    </w:p>
    <w:sectPr w:rsidR="00D36C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4D22" w14:textId="77777777" w:rsidR="00086EB2" w:rsidRDefault="00086EB2" w:rsidP="00D34F9B">
      <w:pPr>
        <w:spacing w:after="0" w:line="240" w:lineRule="auto"/>
      </w:pPr>
      <w:r>
        <w:separator/>
      </w:r>
    </w:p>
  </w:endnote>
  <w:endnote w:type="continuationSeparator" w:id="0">
    <w:p w14:paraId="756DC8BA" w14:textId="77777777" w:rsidR="00086EB2" w:rsidRDefault="00086EB2" w:rsidP="00D34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81C3" w14:textId="77777777" w:rsidR="00086EB2" w:rsidRDefault="00086EB2" w:rsidP="00D34F9B">
      <w:pPr>
        <w:spacing w:after="0" w:line="240" w:lineRule="auto"/>
      </w:pPr>
      <w:r>
        <w:separator/>
      </w:r>
    </w:p>
  </w:footnote>
  <w:footnote w:type="continuationSeparator" w:id="0">
    <w:p w14:paraId="4CA742DC" w14:textId="77777777" w:rsidR="00086EB2" w:rsidRDefault="00086EB2" w:rsidP="00D34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159054">
    <w:abstractNumId w:val="8"/>
  </w:num>
  <w:num w:numId="2" w16cid:durableId="1762485146">
    <w:abstractNumId w:val="6"/>
  </w:num>
  <w:num w:numId="3" w16cid:durableId="1633095071">
    <w:abstractNumId w:val="5"/>
  </w:num>
  <w:num w:numId="4" w16cid:durableId="642465567">
    <w:abstractNumId w:val="4"/>
  </w:num>
  <w:num w:numId="5" w16cid:durableId="1902905586">
    <w:abstractNumId w:val="7"/>
  </w:num>
  <w:num w:numId="6" w16cid:durableId="383214209">
    <w:abstractNumId w:val="3"/>
  </w:num>
  <w:num w:numId="7" w16cid:durableId="1928998045">
    <w:abstractNumId w:val="2"/>
  </w:num>
  <w:num w:numId="8" w16cid:durableId="1807430100">
    <w:abstractNumId w:val="1"/>
  </w:num>
  <w:num w:numId="9" w16cid:durableId="76010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A47"/>
    <w:rsid w:val="00023511"/>
    <w:rsid w:val="00034616"/>
    <w:rsid w:val="00034DFE"/>
    <w:rsid w:val="0006063C"/>
    <w:rsid w:val="000835B7"/>
    <w:rsid w:val="00086EB2"/>
    <w:rsid w:val="00131843"/>
    <w:rsid w:val="0015074B"/>
    <w:rsid w:val="00176C9F"/>
    <w:rsid w:val="001C6480"/>
    <w:rsid w:val="0029639D"/>
    <w:rsid w:val="002A0F60"/>
    <w:rsid w:val="002D1212"/>
    <w:rsid w:val="002F66E4"/>
    <w:rsid w:val="00326F90"/>
    <w:rsid w:val="00335B16"/>
    <w:rsid w:val="0033684A"/>
    <w:rsid w:val="00397396"/>
    <w:rsid w:val="003E6861"/>
    <w:rsid w:val="00401D5E"/>
    <w:rsid w:val="00421181"/>
    <w:rsid w:val="004443E8"/>
    <w:rsid w:val="00460A05"/>
    <w:rsid w:val="0046269D"/>
    <w:rsid w:val="004E2FCA"/>
    <w:rsid w:val="00554478"/>
    <w:rsid w:val="00585E2E"/>
    <w:rsid w:val="005917C4"/>
    <w:rsid w:val="005D72A4"/>
    <w:rsid w:val="00632062"/>
    <w:rsid w:val="0066138C"/>
    <w:rsid w:val="006747C6"/>
    <w:rsid w:val="0068180C"/>
    <w:rsid w:val="00685F5C"/>
    <w:rsid w:val="006C1D17"/>
    <w:rsid w:val="006E7A68"/>
    <w:rsid w:val="006F3C86"/>
    <w:rsid w:val="006F6FD8"/>
    <w:rsid w:val="00703FCA"/>
    <w:rsid w:val="00716020"/>
    <w:rsid w:val="00727DFF"/>
    <w:rsid w:val="00744FF8"/>
    <w:rsid w:val="007728B1"/>
    <w:rsid w:val="00794BB4"/>
    <w:rsid w:val="00794E2B"/>
    <w:rsid w:val="007A34C4"/>
    <w:rsid w:val="008349CD"/>
    <w:rsid w:val="008722F7"/>
    <w:rsid w:val="008A4F13"/>
    <w:rsid w:val="008A559C"/>
    <w:rsid w:val="008E3104"/>
    <w:rsid w:val="00900F71"/>
    <w:rsid w:val="00907FF9"/>
    <w:rsid w:val="00913528"/>
    <w:rsid w:val="00943DA7"/>
    <w:rsid w:val="009531AA"/>
    <w:rsid w:val="00954167"/>
    <w:rsid w:val="009958FD"/>
    <w:rsid w:val="009C4173"/>
    <w:rsid w:val="009D3CA6"/>
    <w:rsid w:val="009D5035"/>
    <w:rsid w:val="00A214E7"/>
    <w:rsid w:val="00AA1D8D"/>
    <w:rsid w:val="00AB2963"/>
    <w:rsid w:val="00B47730"/>
    <w:rsid w:val="00B67F50"/>
    <w:rsid w:val="00B929A4"/>
    <w:rsid w:val="00BB13CF"/>
    <w:rsid w:val="00BB2A18"/>
    <w:rsid w:val="00BB6FE7"/>
    <w:rsid w:val="00BC33B7"/>
    <w:rsid w:val="00BF4F92"/>
    <w:rsid w:val="00C00FF7"/>
    <w:rsid w:val="00C578D1"/>
    <w:rsid w:val="00C74C32"/>
    <w:rsid w:val="00C97BF3"/>
    <w:rsid w:val="00CB0664"/>
    <w:rsid w:val="00CB2687"/>
    <w:rsid w:val="00CC3B43"/>
    <w:rsid w:val="00CE265C"/>
    <w:rsid w:val="00CF37A7"/>
    <w:rsid w:val="00D15B6B"/>
    <w:rsid w:val="00D34F9B"/>
    <w:rsid w:val="00D36CA2"/>
    <w:rsid w:val="00E2554D"/>
    <w:rsid w:val="00E42702"/>
    <w:rsid w:val="00E602CE"/>
    <w:rsid w:val="00E6146F"/>
    <w:rsid w:val="00EC323D"/>
    <w:rsid w:val="00F66707"/>
    <w:rsid w:val="00FC3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4AC8"/>
  <w14:discardImageEditingData/>
  <w14:defaultImageDpi w14:val="96"/>
  <w15:docId w15:val="{71A9041E-184F-47DB-9CDA-6BA45DA8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teresiah njoroge</cp:lastModifiedBy>
  <cp:revision>69</cp:revision>
  <dcterms:created xsi:type="dcterms:W3CDTF">2026-06-24T19:12:00Z</dcterms:created>
  <dcterms:modified xsi:type="dcterms:W3CDTF">2026-06-26T15:28:00Z</dcterms:modified>
  <cp:category/>
</cp:coreProperties>
</file>